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2EE4" w:rsidRDefault="00BE529A">
      <w:r>
        <w:t>Patient Name: John Doe</w:t>
      </w:r>
    </w:p>
    <w:p w:rsidR="006E2EE4" w:rsidRDefault="00BE529A">
      <w:r>
        <w:t>Age: 45</w:t>
      </w:r>
    </w:p>
    <w:p w:rsidR="006E2EE4" w:rsidRDefault="00BE529A">
      <w:r>
        <w:t>Sex: Male</w:t>
      </w:r>
    </w:p>
    <w:p w:rsidR="006E2EE4" w:rsidRDefault="00BE529A">
      <w:r>
        <w:t>Date: 30-Dec-2025</w:t>
      </w:r>
    </w:p>
    <w:p w:rsidR="006E2EE4" w:rsidRDefault="006E2EE4"/>
    <w:p w:rsidR="006E2EE4" w:rsidRDefault="00BE529A">
      <w:r>
        <w:t>Chief Complaint:</w:t>
      </w:r>
    </w:p>
    <w:p w:rsidR="006E2EE4" w:rsidRDefault="00BE529A">
      <w:r>
        <w:t>Persistent cough and mild fever for 5 days.</w:t>
      </w:r>
    </w:p>
    <w:p w:rsidR="006E2EE4" w:rsidRDefault="006E2EE4"/>
    <w:p w:rsidR="006E2EE4" w:rsidRDefault="00BE529A">
      <w:r>
        <w:t>History of Present Illness:</w:t>
      </w:r>
    </w:p>
    <w:p w:rsidR="006E2EE4" w:rsidRDefault="00BE529A">
      <w:r>
        <w:t xml:space="preserve">Patient reports a dry cough for the last 5 days, associated with low-grade fever and fatigue. No chest </w:t>
      </w:r>
      <w:r>
        <w:t>pain or shortness of breath. No known allergies.</w:t>
      </w:r>
    </w:p>
    <w:p w:rsidR="006E2EE4" w:rsidRDefault="006E2EE4"/>
    <w:p w:rsidR="006E2EE4" w:rsidRDefault="00BE529A">
      <w:r>
        <w:t>Past Medical History:</w:t>
      </w:r>
    </w:p>
    <w:p w:rsidR="006E2EE4" w:rsidRDefault="00BE529A">
      <w:r>
        <w:t>Hypertension for 5 years. No history of diabetes or asthma.</w:t>
      </w:r>
    </w:p>
    <w:p w:rsidR="006E2EE4" w:rsidRDefault="006E2EE4"/>
    <w:p w:rsidR="006E2EE4" w:rsidRDefault="00BE529A">
      <w:r>
        <w:t>Medications:</w:t>
      </w:r>
    </w:p>
    <w:p w:rsidR="006E2EE4" w:rsidRDefault="00BE529A">
      <w:r>
        <w:t>Lisinopril 10 mg once daily.</w:t>
      </w:r>
    </w:p>
    <w:p w:rsidR="006E2EE4" w:rsidRDefault="006E2EE4"/>
    <w:p w:rsidR="006E2EE4" w:rsidRDefault="00BE529A">
      <w:r>
        <w:t>Physical Examination:</w:t>
      </w:r>
    </w:p>
    <w:p w:rsidR="006E2EE4" w:rsidRDefault="00BE529A">
      <w:r>
        <w:t>Temperature: 100.2 F</w:t>
      </w:r>
    </w:p>
    <w:p w:rsidR="006E2EE4" w:rsidRDefault="00BE529A">
      <w:r>
        <w:t>Blood Pressure: 135/85 mmHg</w:t>
      </w:r>
    </w:p>
    <w:p w:rsidR="006E2EE4" w:rsidRDefault="00BE529A">
      <w:r>
        <w:t>Heart Rat</w:t>
      </w:r>
      <w:r>
        <w:t>e: 88 bpm</w:t>
      </w:r>
    </w:p>
    <w:p w:rsidR="006E2EE4" w:rsidRDefault="00BE529A">
      <w:r>
        <w:t>Respiratory Rate: 18/min</w:t>
      </w:r>
    </w:p>
    <w:p w:rsidR="006E2EE4" w:rsidRDefault="00BE529A">
      <w:r>
        <w:t>Oxygen Saturation: 98% on room air</w:t>
      </w:r>
    </w:p>
    <w:p w:rsidR="006E2EE4" w:rsidRDefault="00BE529A">
      <w:r>
        <w:t>Lungs: Mild wheezing on auscultation</w:t>
      </w:r>
    </w:p>
    <w:p w:rsidR="006E2EE4" w:rsidRDefault="006E2EE4"/>
    <w:p w:rsidR="006E2EE4" w:rsidRDefault="00BE529A">
      <w:r>
        <w:lastRenderedPageBreak/>
        <w:t>Assessment:</w:t>
      </w:r>
    </w:p>
    <w:p w:rsidR="006E2EE4" w:rsidRDefault="00BE529A">
      <w:r>
        <w:t>Acute viral upper respiratory infection.</w:t>
      </w:r>
    </w:p>
    <w:p w:rsidR="006E2EE4" w:rsidRDefault="006E2EE4"/>
    <w:p w:rsidR="006E2EE4" w:rsidRDefault="00BE529A">
      <w:r>
        <w:t>Plan:</w:t>
      </w:r>
    </w:p>
    <w:p w:rsidR="006E2EE4" w:rsidRDefault="00BE529A" w:rsidP="00BE529A">
      <w:pPr>
        <w:pStyle w:val="ListParagraph"/>
        <w:numPr>
          <w:ilvl w:val="0"/>
          <w:numId w:val="10"/>
        </w:numPr>
      </w:pPr>
      <w:r>
        <w:t>Increase fluid intake and rest</w:t>
      </w:r>
    </w:p>
    <w:p w:rsidR="006E2EE4" w:rsidRDefault="00BE529A" w:rsidP="00BE529A">
      <w:pPr>
        <w:pStyle w:val="ListParagraph"/>
        <w:numPr>
          <w:ilvl w:val="0"/>
          <w:numId w:val="10"/>
        </w:numPr>
      </w:pPr>
      <w:r>
        <w:t>Paracetamol 500 mg as needed for fever</w:t>
      </w:r>
    </w:p>
    <w:p w:rsidR="006E2EE4" w:rsidRDefault="00BE529A" w:rsidP="00BE529A">
      <w:pPr>
        <w:pStyle w:val="ListParagraph"/>
        <w:numPr>
          <w:ilvl w:val="0"/>
          <w:numId w:val="10"/>
        </w:numPr>
      </w:pPr>
      <w:r>
        <w:t>Follow-up in</w:t>
      </w:r>
      <w:r>
        <w:t xml:space="preserve"> 5 days or sooner if symptoms worsen</w:t>
      </w:r>
      <w:bookmarkStart w:id="0" w:name="_GoBack"/>
      <w:bookmarkEnd w:id="0"/>
    </w:p>
    <w:sectPr w:rsidR="006E2E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2B0EB3"/>
    <w:multiLevelType w:val="hybridMultilevel"/>
    <w:tmpl w:val="5C42A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2EE4"/>
    <w:rsid w:val="00AA1D8D"/>
    <w:rsid w:val="00B47730"/>
    <w:rsid w:val="00BE529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5A3DA"/>
  <w14:defaultImageDpi w14:val="300"/>
  <w15:docId w15:val="{1AA79DFD-A799-4991-8FC0-266942E88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35E761-CF3F-4D55-B5A2-F56E7B7C1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Lenovo-PC</cp:lastModifiedBy>
  <cp:revision>2</cp:revision>
  <dcterms:created xsi:type="dcterms:W3CDTF">2013-12-23T23:15:00Z</dcterms:created>
  <dcterms:modified xsi:type="dcterms:W3CDTF">2025-12-30T05:26:00Z</dcterms:modified>
  <cp:category/>
</cp:coreProperties>
</file>